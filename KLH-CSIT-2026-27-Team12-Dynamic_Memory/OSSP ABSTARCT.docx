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6733BA0E"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2034A2">
        <w:rPr>
          <w:rFonts w:ascii="Times New Roman" w:hAnsi="Times New Roman" w:cs="Times New Roman"/>
        </w:rPr>
        <w:t>12</w:t>
      </w:r>
    </w:p>
    <w:p w14:paraId="431457A1" w14:textId="7BAE554E"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2034A2">
        <w:rPr>
          <w:rFonts w:ascii="Times New Roman" w:hAnsi="Times New Roman" w:cs="Times New Roman"/>
        </w:rPr>
        <w:t>18</w:t>
      </w:r>
    </w:p>
    <w:p w14:paraId="7E72964C" w14:textId="38761E3D"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2034A2" w:rsidRPr="002034A2">
        <w:rPr>
          <w:rFonts w:ascii="Times New Roman" w:hAnsi="Times New Roman" w:cs="Times New Roman"/>
        </w:rPr>
        <w:t>Linux Dynamic Memory Allocation and Memory Monitoring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5325A640" w:rsidR="00775B75" w:rsidRPr="00BE607C" w:rsidRDefault="002034A2">
            <w:pPr>
              <w:rPr>
                <w:rFonts w:ascii="Times New Roman" w:hAnsi="Times New Roman" w:cs="Times New Roman"/>
              </w:rPr>
            </w:pPr>
            <w:r>
              <w:rPr>
                <w:rFonts w:ascii="Times New Roman" w:hAnsi="Times New Roman" w:cs="Times New Roman"/>
              </w:rPr>
              <w:t>2520090143</w:t>
            </w:r>
          </w:p>
        </w:tc>
        <w:tc>
          <w:tcPr>
            <w:tcW w:w="3360" w:type="dxa"/>
          </w:tcPr>
          <w:p w14:paraId="42BCCED1" w14:textId="0792E91C" w:rsidR="00775B75" w:rsidRPr="002034A2" w:rsidRDefault="002034A2" w:rsidP="002034A2">
            <w:pPr>
              <w:pStyle w:val="ListParagraph"/>
              <w:numPr>
                <w:ilvl w:val="0"/>
                <w:numId w:val="10"/>
              </w:numPr>
              <w:rPr>
                <w:rFonts w:ascii="Times New Roman" w:hAnsi="Times New Roman" w:cs="Times New Roman"/>
              </w:rPr>
            </w:pPr>
            <w:r>
              <w:rPr>
                <w:rFonts w:ascii="Times New Roman" w:hAnsi="Times New Roman" w:cs="Times New Roman"/>
              </w:rPr>
              <w:t>Kavya Sree</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019722FF" w:rsidR="00775B75" w:rsidRPr="00BE607C" w:rsidRDefault="002034A2">
            <w:pPr>
              <w:rPr>
                <w:rFonts w:ascii="Times New Roman" w:hAnsi="Times New Roman" w:cs="Times New Roman"/>
              </w:rPr>
            </w:pPr>
            <w:r>
              <w:rPr>
                <w:rFonts w:ascii="Times New Roman" w:hAnsi="Times New Roman" w:cs="Times New Roman"/>
              </w:rPr>
              <w:t>2520090040</w:t>
            </w:r>
          </w:p>
        </w:tc>
        <w:tc>
          <w:tcPr>
            <w:tcW w:w="3360" w:type="dxa"/>
          </w:tcPr>
          <w:p w14:paraId="00823E68" w14:textId="58F8BB47" w:rsidR="00775B75" w:rsidRPr="00BE607C" w:rsidRDefault="002034A2">
            <w:pPr>
              <w:rPr>
                <w:rFonts w:ascii="Times New Roman" w:hAnsi="Times New Roman" w:cs="Times New Roman"/>
              </w:rPr>
            </w:pPr>
            <w:r>
              <w:rPr>
                <w:rFonts w:ascii="Times New Roman" w:hAnsi="Times New Roman" w:cs="Times New Roman"/>
              </w:rPr>
              <w:t>P. Srivalli</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2C7FE0D7" w:rsidR="00775B75" w:rsidRPr="00BE607C" w:rsidRDefault="002034A2">
            <w:pPr>
              <w:rPr>
                <w:rFonts w:ascii="Times New Roman" w:hAnsi="Times New Roman" w:cs="Times New Roman"/>
              </w:rPr>
            </w:pPr>
            <w:r>
              <w:rPr>
                <w:rFonts w:ascii="Times New Roman" w:hAnsi="Times New Roman" w:cs="Times New Roman"/>
              </w:rPr>
              <w:t>2520090041</w:t>
            </w:r>
          </w:p>
        </w:tc>
        <w:tc>
          <w:tcPr>
            <w:tcW w:w="3360" w:type="dxa"/>
          </w:tcPr>
          <w:p w14:paraId="1404DDC1" w14:textId="2AAE4480" w:rsidR="00775B75" w:rsidRPr="00BE607C" w:rsidRDefault="002034A2">
            <w:pPr>
              <w:rPr>
                <w:rFonts w:ascii="Times New Roman" w:hAnsi="Times New Roman" w:cs="Times New Roman"/>
              </w:rPr>
            </w:pPr>
            <w:r>
              <w:rPr>
                <w:rFonts w:ascii="Times New Roman" w:hAnsi="Times New Roman" w:cs="Times New Roman"/>
              </w:rPr>
              <w:t>V. Pavani</w:t>
            </w:r>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739DCFA1" w14:textId="4B9C0D9D" w:rsidR="002034A2" w:rsidRPr="002034A2" w:rsidRDefault="002034A2" w:rsidP="002034A2">
      <w:pPr>
        <w:jc w:val="both"/>
        <w:rPr>
          <w:rFonts w:ascii="Times New Roman" w:hAnsi="Times New Roman" w:cs="Times New Roman"/>
          <w:lang w:val="en-IN"/>
        </w:rPr>
      </w:pPr>
      <w:r w:rsidRPr="002034A2">
        <w:rPr>
          <w:rFonts w:ascii="Times New Roman" w:hAnsi="Times New Roman" w:cs="Times New Roman"/>
          <w:lang w:val="en-IN"/>
        </w:rPr>
        <w:t>Memory management is an important function of an operating system because programs require memory during execution. Inefficient memory allocation or failure to release unused memory can lead to increased memory usage and reduced system performance.</w:t>
      </w:r>
      <w:r>
        <w:rPr>
          <w:rFonts w:ascii="Times New Roman" w:hAnsi="Times New Roman" w:cs="Times New Roman"/>
          <w:lang w:val="en-IN"/>
        </w:rPr>
        <w:t xml:space="preserve"> </w:t>
      </w:r>
      <w:r w:rsidRPr="002034A2">
        <w:rPr>
          <w:rFonts w:ascii="Times New Roman" w:hAnsi="Times New Roman" w:cs="Times New Roman"/>
          <w:lang w:val="en-IN"/>
        </w:rPr>
        <w:t>The proposed project, “Linux Dynamic Memory Allocation and Memory Monitoring System,” is designed to demonstrate dynamic memory allocation and monitor memory usage in a Linux environment. The system will allow memory to be allocated dynamically during program execution and released when it is no longer required. The project will also monitor memory-related information such as total memory, used memory, available memory, and the memory allocated by the program.</w:t>
      </w:r>
      <w:r>
        <w:rPr>
          <w:rFonts w:ascii="Times New Roman" w:hAnsi="Times New Roman" w:cs="Times New Roman"/>
          <w:lang w:val="en-IN"/>
        </w:rPr>
        <w:t xml:space="preserve"> </w:t>
      </w:r>
      <w:r w:rsidRPr="002034A2">
        <w:rPr>
          <w:rFonts w:ascii="Times New Roman" w:hAnsi="Times New Roman" w:cs="Times New Roman"/>
          <w:lang w:val="en-IN"/>
        </w:rPr>
        <w:t>The project will be implemented using C/C++ in Linux and will make use of dynamic memory allocation functions such as malloc(), calloc(), realloc(), and free(). Linux system information can be obtained using available system interfaces and memory information files. The monitored data will be displayed in a simple and understandable format.</w:t>
      </w:r>
      <w:r>
        <w:rPr>
          <w:rFonts w:ascii="Times New Roman" w:hAnsi="Times New Roman" w:cs="Times New Roman"/>
          <w:lang w:val="en-IN"/>
        </w:rPr>
        <w:t xml:space="preserve"> </w:t>
      </w:r>
      <w:r w:rsidRPr="002034A2">
        <w:rPr>
          <w:rFonts w:ascii="Times New Roman" w:hAnsi="Times New Roman" w:cs="Times New Roman"/>
          <w:lang w:val="en-IN"/>
        </w:rPr>
        <w:t>The expected outcome is a working Linux-based application that helps users understand how dynamic memory allocation works and how memory resources are managed and monitored during program execution.</w:t>
      </w:r>
    </w:p>
    <w:p w14:paraId="3784B229" w14:textId="77777777" w:rsidR="00775B75" w:rsidRDefault="00000000">
      <w:pPr>
        <w:rPr>
          <w:rFonts w:ascii="Times New Roman" w:hAnsi="Times New Roman" w:cs="Times New Roman"/>
          <w:b/>
          <w:sz w:val="24"/>
        </w:rPr>
      </w:pPr>
      <w:r w:rsidRPr="00BE607C">
        <w:rPr>
          <w:rFonts w:ascii="Times New Roman" w:hAnsi="Times New Roman" w:cs="Times New Roman"/>
          <w:b/>
          <w:sz w:val="24"/>
        </w:rPr>
        <w:t>2. Problem Statement</w:t>
      </w:r>
    </w:p>
    <w:p w14:paraId="26BCCF73" w14:textId="6AB1727D" w:rsidR="002034A2" w:rsidRPr="002034A2" w:rsidRDefault="002034A2" w:rsidP="002034A2">
      <w:pPr>
        <w:jc w:val="both"/>
        <w:rPr>
          <w:rFonts w:ascii="Times New Roman" w:hAnsi="Times New Roman" w:cs="Times New Roman"/>
          <w:lang w:val="en-IN"/>
        </w:rPr>
      </w:pPr>
      <w:r w:rsidRPr="002034A2">
        <w:rPr>
          <w:rFonts w:ascii="Times New Roman" w:hAnsi="Times New Roman" w:cs="Times New Roman"/>
          <w:lang w:val="en-IN"/>
        </w:rPr>
        <w:t>During program execution, applications require memory for storing and processing data. Improper allocation and release of memory can result in inefficient memory usage and memory-related problems. It is also difficult for beginners to understand how dynamically allocated memory affects the overall memory usage of a system.</w:t>
      </w:r>
      <w:r>
        <w:rPr>
          <w:rFonts w:ascii="Times New Roman" w:hAnsi="Times New Roman" w:cs="Times New Roman"/>
          <w:lang w:val="en-IN"/>
        </w:rPr>
        <w:t xml:space="preserve"> </w:t>
      </w:r>
      <w:r w:rsidRPr="002034A2">
        <w:rPr>
          <w:rFonts w:ascii="Times New Roman" w:hAnsi="Times New Roman" w:cs="Times New Roman"/>
          <w:lang w:val="en-IN"/>
        </w:rPr>
        <w:t>This project aims to develop a Linux-based system that demonstrates dynamic memory allocation and monitors memory usage during program execution. The system will provide a simple way to allocate, reallocate, and release memory while displaying relevant memory usage information. This project is relevant to Operating Systems and Systems Programming because it involves memory management, process resource usage, and interaction with Linux system interfaces.</w:t>
      </w:r>
    </w:p>
    <w:p w14:paraId="26201CE4" w14:textId="77777777" w:rsidR="002034A2" w:rsidRPr="00BE607C" w:rsidRDefault="002034A2">
      <w:pPr>
        <w:rPr>
          <w:rFonts w:ascii="Times New Roman" w:hAnsi="Times New Roman" w:cs="Times New Roman"/>
        </w:rPr>
      </w:pPr>
    </w:p>
    <w:p w14:paraId="53ECAF24" w14:textId="396CEBCA" w:rsidR="00775B75" w:rsidRPr="00BE607C" w:rsidRDefault="00000000" w:rsidP="00280C9A">
      <w:pPr>
        <w:rPr>
          <w:rFonts w:ascii="Times New Roman" w:hAnsi="Times New Roman" w:cs="Times New Roman"/>
        </w:rPr>
      </w:pPr>
      <w:r w:rsidRPr="00BE607C">
        <w:rPr>
          <w:rFonts w:ascii="Times New Roman" w:hAnsi="Times New Roman" w:cs="Times New Roman"/>
          <w:b/>
          <w:sz w:val="24"/>
        </w:rPr>
        <w:lastRenderedPageBreak/>
        <w:t>3. Objectives</w:t>
      </w:r>
    </w:p>
    <w:p w14:paraId="3A07EC84" w14:textId="479CBB2F"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2034A2" w:rsidRPr="002034A2">
        <w:rPr>
          <w:rFonts w:ascii="Times New Roman" w:hAnsi="Times New Roman" w:cs="Times New Roman"/>
        </w:rPr>
        <w:t>To implement dynamic memory allocation and deallocation in a Linux environment.</w:t>
      </w:r>
    </w:p>
    <w:p w14:paraId="5D096821" w14:textId="70E9ABE4" w:rsidR="00775B75" w:rsidRPr="00BE607C" w:rsidRDefault="00000000">
      <w:pPr>
        <w:rPr>
          <w:rFonts w:ascii="Times New Roman" w:hAnsi="Times New Roman" w:cs="Times New Roman"/>
        </w:rPr>
      </w:pPr>
      <w:r w:rsidRPr="00BE607C">
        <w:rPr>
          <w:rFonts w:ascii="Times New Roman" w:hAnsi="Times New Roman" w:cs="Times New Roman"/>
        </w:rPr>
        <w:t xml:space="preserve">2. </w:t>
      </w:r>
      <w:r w:rsidR="002034A2" w:rsidRPr="002034A2">
        <w:rPr>
          <w:rFonts w:ascii="Times New Roman" w:hAnsi="Times New Roman" w:cs="Times New Roman"/>
        </w:rPr>
        <w:t>To demonstrate the use of memory allocation functions such as malloc(), calloc(), realloc(), and free().</w:t>
      </w:r>
    </w:p>
    <w:p w14:paraId="4CECB492" w14:textId="63485301"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2034A2" w:rsidRPr="002034A2">
        <w:rPr>
          <w:rFonts w:ascii="Times New Roman" w:hAnsi="Times New Roman" w:cs="Times New Roman"/>
        </w:rPr>
        <w:t>To monitor and display system memory information such as total, used, and available memory.</w:t>
      </w:r>
    </w:p>
    <w:p w14:paraId="2FD8252C" w14:textId="3B07A91C" w:rsidR="00775B75" w:rsidRDefault="00000000">
      <w:pPr>
        <w:rPr>
          <w:rFonts w:ascii="Times New Roman" w:hAnsi="Times New Roman" w:cs="Times New Roman"/>
        </w:rPr>
      </w:pPr>
      <w:r w:rsidRPr="00BE607C">
        <w:rPr>
          <w:rFonts w:ascii="Times New Roman" w:hAnsi="Times New Roman" w:cs="Times New Roman"/>
        </w:rPr>
        <w:t xml:space="preserve">4. </w:t>
      </w:r>
      <w:r w:rsidR="002034A2" w:rsidRPr="002034A2">
        <w:rPr>
          <w:rFonts w:ascii="Times New Roman" w:hAnsi="Times New Roman" w:cs="Times New Roman"/>
        </w:rPr>
        <w:t>To observe and display the memory usage of the running program.</w:t>
      </w:r>
    </w:p>
    <w:p w14:paraId="7E5B039A" w14:textId="399FE3AF" w:rsidR="002034A2" w:rsidRPr="00BE607C" w:rsidRDefault="002034A2">
      <w:pPr>
        <w:rPr>
          <w:rFonts w:ascii="Times New Roman" w:hAnsi="Times New Roman" w:cs="Times New Roman"/>
        </w:rPr>
      </w:pPr>
      <w:r>
        <w:rPr>
          <w:rFonts w:ascii="Times New Roman" w:hAnsi="Times New Roman" w:cs="Times New Roman"/>
        </w:rPr>
        <w:t xml:space="preserve">5. </w:t>
      </w:r>
      <w:r w:rsidRPr="002034A2">
        <w:rPr>
          <w:rFonts w:ascii="Times New Roman" w:hAnsi="Times New Roman" w:cs="Times New Roman"/>
        </w:rPr>
        <w:t>To provide a simple interface for understanding memory management concepts in Operating Systems.</w:t>
      </w: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4C0ABE23" w14:textId="6202D47D" w:rsidR="008308AA" w:rsidRPr="008308AA" w:rsidRDefault="008308AA" w:rsidP="008308AA">
      <w:pPr>
        <w:jc w:val="both"/>
        <w:rPr>
          <w:rFonts w:ascii="Times New Roman" w:hAnsi="Times New Roman" w:cs="Times New Roman"/>
          <w:lang w:val="en-IN"/>
        </w:rPr>
      </w:pPr>
      <w:r w:rsidRPr="008308AA">
        <w:rPr>
          <w:rFonts w:ascii="Times New Roman" w:hAnsi="Times New Roman" w:cs="Times New Roman"/>
          <w:lang w:val="en-IN"/>
        </w:rPr>
        <w:t>The project will be developed as a Linux-based application using C/C++. Initially, the program will provide options to dynamically allocate memory based on user requirements. Different memory allocation operations such as malloc(), calloc(), and realloc() will be performed, and the allocated memory can later be released using free().</w:t>
      </w:r>
      <w:r>
        <w:rPr>
          <w:rFonts w:ascii="Times New Roman" w:hAnsi="Times New Roman" w:cs="Times New Roman"/>
          <w:lang w:val="en-IN"/>
        </w:rPr>
        <w:t xml:space="preserve"> </w:t>
      </w:r>
      <w:r w:rsidRPr="008308AA">
        <w:rPr>
          <w:rFonts w:ascii="Times New Roman" w:hAnsi="Times New Roman" w:cs="Times New Roman"/>
          <w:lang w:val="en-IN"/>
        </w:rPr>
        <w:t>The system will also collect memory-related information from the Linux operating system to monitor overall memory usage. Information such as total memory, used memory, and available memory will be obtained and displayed along with the memory allocated by the program.</w:t>
      </w:r>
      <w:r>
        <w:rPr>
          <w:rFonts w:ascii="Times New Roman" w:hAnsi="Times New Roman" w:cs="Times New Roman"/>
          <w:lang w:val="en-IN"/>
        </w:rPr>
        <w:t xml:space="preserve"> </w:t>
      </w:r>
      <w:r w:rsidRPr="008308AA">
        <w:rPr>
          <w:rFonts w:ascii="Times New Roman" w:hAnsi="Times New Roman" w:cs="Times New Roman"/>
          <w:lang w:val="en-IN"/>
        </w:rPr>
        <w:t>The overall working flow of the system will be:</w:t>
      </w:r>
      <w:r>
        <w:rPr>
          <w:rFonts w:ascii="Times New Roman" w:hAnsi="Times New Roman" w:cs="Times New Roman"/>
          <w:lang w:val="en-IN"/>
        </w:rPr>
        <w:t xml:space="preserve"> </w:t>
      </w:r>
      <w:r w:rsidRPr="008308AA">
        <w:rPr>
          <w:rFonts w:ascii="Times New Roman" w:hAnsi="Times New Roman" w:cs="Times New Roman"/>
          <w:lang w:val="en-IN"/>
        </w:rPr>
        <w:t>User Input → Dynamic Memory Allocation → Memory Usage Monitoring → Display Memory Information → Reallocation/Deallocation → Updated Memory Status</w:t>
      </w:r>
      <w:r>
        <w:rPr>
          <w:rFonts w:ascii="Times New Roman" w:hAnsi="Times New Roman" w:cs="Times New Roman"/>
          <w:lang w:val="en-IN"/>
        </w:rPr>
        <w:t xml:space="preserve">. </w:t>
      </w:r>
      <w:r w:rsidRPr="008308AA">
        <w:rPr>
          <w:rFonts w:ascii="Times New Roman" w:hAnsi="Times New Roman" w:cs="Times New Roman"/>
          <w:lang w:val="en-IN"/>
        </w:rPr>
        <w:t>The project will be tested using different memory allocation sizes and operations to observe how memory usage changes during program execution.</w:t>
      </w:r>
    </w:p>
    <w:p w14:paraId="12C7AC5A" w14:textId="77777777" w:rsidR="008308AA" w:rsidRPr="00BE607C" w:rsidRDefault="008308AA">
      <w:pPr>
        <w:rPr>
          <w:rFonts w:ascii="Times New Roman" w:hAnsi="Times New Roman" w:cs="Times New Roman"/>
        </w:rPr>
      </w:pPr>
    </w:p>
    <w:p w14:paraId="36851879" w14:textId="161F1B44"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A2CF0D2" w:rsidR="00775B75" w:rsidRPr="00BE607C" w:rsidRDefault="008308AA">
            <w:pPr>
              <w:rPr>
                <w:rFonts w:ascii="Times New Roman" w:hAnsi="Times New Roman" w:cs="Times New Roman"/>
              </w:rPr>
            </w:pPr>
            <w:r w:rsidRPr="008308AA">
              <w:rPr>
                <w:rFonts w:ascii="Times New Roman" w:hAnsi="Times New Roman" w:cs="Times New Roman"/>
              </w:rPr>
              <w:t>Dynamic Memory Management</w:t>
            </w:r>
          </w:p>
        </w:tc>
        <w:tc>
          <w:tcPr>
            <w:tcW w:w="5040" w:type="dxa"/>
          </w:tcPr>
          <w:p w14:paraId="506971CA" w14:textId="0356F640" w:rsidR="00775B75" w:rsidRPr="00BE607C" w:rsidRDefault="008308AA">
            <w:pPr>
              <w:rPr>
                <w:rFonts w:ascii="Times New Roman" w:hAnsi="Times New Roman" w:cs="Times New Roman"/>
              </w:rPr>
            </w:pPr>
            <w:r w:rsidRPr="008308AA">
              <w:rPr>
                <w:rFonts w:ascii="Times New Roman" w:hAnsi="Times New Roman" w:cs="Times New Roman"/>
              </w:rPr>
              <w:t>To allocate and release memory during program execution.</w:t>
            </w:r>
          </w:p>
        </w:tc>
      </w:tr>
      <w:tr w:rsidR="00775B75" w:rsidRPr="00BE607C" w14:paraId="3B7FD1DB" w14:textId="77777777">
        <w:trPr>
          <w:jc w:val="center"/>
        </w:trPr>
        <w:tc>
          <w:tcPr>
            <w:tcW w:w="5040" w:type="dxa"/>
          </w:tcPr>
          <w:p w14:paraId="29C161B1" w14:textId="46BE1DBB" w:rsidR="00775B75" w:rsidRPr="00BE607C" w:rsidRDefault="008308AA">
            <w:pPr>
              <w:rPr>
                <w:rFonts w:ascii="Times New Roman" w:hAnsi="Times New Roman" w:cs="Times New Roman"/>
              </w:rPr>
            </w:pPr>
            <w:r w:rsidRPr="008308AA">
              <w:rPr>
                <w:rFonts w:ascii="Times New Roman" w:hAnsi="Times New Roman" w:cs="Times New Roman"/>
              </w:rPr>
              <w:t>malloc()</w:t>
            </w:r>
          </w:p>
        </w:tc>
        <w:tc>
          <w:tcPr>
            <w:tcW w:w="5040" w:type="dxa"/>
          </w:tcPr>
          <w:p w14:paraId="7ACD92A6" w14:textId="7D73591D" w:rsidR="00775B75" w:rsidRPr="00BE607C" w:rsidRDefault="008308AA">
            <w:pPr>
              <w:rPr>
                <w:rFonts w:ascii="Times New Roman" w:hAnsi="Times New Roman" w:cs="Times New Roman"/>
              </w:rPr>
            </w:pPr>
            <w:r w:rsidRPr="008308AA">
              <w:rPr>
                <w:rFonts w:ascii="Times New Roman" w:hAnsi="Times New Roman" w:cs="Times New Roman"/>
              </w:rPr>
              <w:t>To allocate a specified amount of memory dynamically.</w:t>
            </w:r>
          </w:p>
        </w:tc>
      </w:tr>
      <w:tr w:rsidR="00775B75" w:rsidRPr="00BE607C" w14:paraId="6F822135" w14:textId="77777777">
        <w:trPr>
          <w:jc w:val="center"/>
        </w:trPr>
        <w:tc>
          <w:tcPr>
            <w:tcW w:w="5040" w:type="dxa"/>
          </w:tcPr>
          <w:p w14:paraId="31A29999" w14:textId="6300DBC4" w:rsidR="00775B75" w:rsidRPr="00BE607C" w:rsidRDefault="008308AA">
            <w:pPr>
              <w:rPr>
                <w:rFonts w:ascii="Times New Roman" w:hAnsi="Times New Roman" w:cs="Times New Roman"/>
              </w:rPr>
            </w:pPr>
            <w:r w:rsidRPr="00280C9A">
              <w:rPr>
                <w:rFonts w:ascii="Times New Roman" w:hAnsi="Times New Roman" w:cs="Times New Roman"/>
                <w:color w:val="000000" w:themeColor="text1"/>
              </w:rPr>
              <w:t>calloc()</w:t>
            </w:r>
          </w:p>
        </w:tc>
        <w:tc>
          <w:tcPr>
            <w:tcW w:w="5040" w:type="dxa"/>
          </w:tcPr>
          <w:p w14:paraId="45EB50A8" w14:textId="30DF4A84" w:rsidR="00775B75" w:rsidRPr="00BE607C" w:rsidRDefault="008308AA">
            <w:pPr>
              <w:rPr>
                <w:rFonts w:ascii="Times New Roman" w:hAnsi="Times New Roman" w:cs="Times New Roman"/>
              </w:rPr>
            </w:pPr>
            <w:r w:rsidRPr="008308AA">
              <w:rPr>
                <w:rFonts w:ascii="Times New Roman" w:hAnsi="Times New Roman" w:cs="Times New Roman"/>
              </w:rPr>
              <w:t>To allocate memory for multiple elements and initialize it.</w:t>
            </w:r>
          </w:p>
        </w:tc>
      </w:tr>
      <w:tr w:rsidR="00775B75" w:rsidRPr="00BE607C" w14:paraId="3A862203" w14:textId="77777777">
        <w:trPr>
          <w:jc w:val="center"/>
        </w:trPr>
        <w:tc>
          <w:tcPr>
            <w:tcW w:w="5040" w:type="dxa"/>
          </w:tcPr>
          <w:p w14:paraId="6E40E8D6" w14:textId="3F21594C" w:rsidR="00775B75" w:rsidRPr="00BE607C" w:rsidRDefault="00795EF9">
            <w:pPr>
              <w:rPr>
                <w:rFonts w:ascii="Times New Roman" w:hAnsi="Times New Roman" w:cs="Times New Roman"/>
              </w:rPr>
            </w:pPr>
            <w:r w:rsidRPr="008308AA">
              <w:rPr>
                <w:rFonts w:ascii="Times New Roman" w:hAnsi="Times New Roman" w:cs="Times New Roman"/>
              </w:rPr>
              <w:t>R</w:t>
            </w:r>
            <w:r w:rsidR="008308AA" w:rsidRPr="008308AA">
              <w:rPr>
                <w:rFonts w:ascii="Times New Roman" w:hAnsi="Times New Roman" w:cs="Times New Roman"/>
              </w:rPr>
              <w:t>ealloc()</w:t>
            </w:r>
          </w:p>
        </w:tc>
        <w:tc>
          <w:tcPr>
            <w:tcW w:w="5040" w:type="dxa"/>
          </w:tcPr>
          <w:p w14:paraId="4B3139E0" w14:textId="731CB202" w:rsidR="00775B75" w:rsidRPr="00BE607C" w:rsidRDefault="008308AA">
            <w:pPr>
              <w:rPr>
                <w:rFonts w:ascii="Times New Roman" w:hAnsi="Times New Roman" w:cs="Times New Roman"/>
              </w:rPr>
            </w:pPr>
            <w:r w:rsidRPr="008308AA">
              <w:rPr>
                <w:rFonts w:ascii="Times New Roman" w:hAnsi="Times New Roman" w:cs="Times New Roman"/>
              </w:rPr>
              <w:t>To resize previously allocated memory.</w:t>
            </w:r>
          </w:p>
        </w:tc>
      </w:tr>
      <w:tr w:rsidR="00775B75" w:rsidRPr="00BE607C" w14:paraId="3473598B" w14:textId="77777777">
        <w:trPr>
          <w:jc w:val="center"/>
        </w:trPr>
        <w:tc>
          <w:tcPr>
            <w:tcW w:w="5040" w:type="dxa"/>
          </w:tcPr>
          <w:p w14:paraId="46D3AC8C" w14:textId="65DB9E53" w:rsidR="00775B75" w:rsidRPr="00BE607C" w:rsidRDefault="008308AA">
            <w:pPr>
              <w:rPr>
                <w:rFonts w:ascii="Times New Roman" w:hAnsi="Times New Roman" w:cs="Times New Roman"/>
              </w:rPr>
            </w:pPr>
            <w:r w:rsidRPr="008308AA">
              <w:rPr>
                <w:rFonts w:ascii="Times New Roman" w:hAnsi="Times New Roman" w:cs="Times New Roman"/>
              </w:rPr>
              <w:t>free()</w:t>
            </w:r>
          </w:p>
        </w:tc>
        <w:tc>
          <w:tcPr>
            <w:tcW w:w="5040" w:type="dxa"/>
          </w:tcPr>
          <w:p w14:paraId="418F606F" w14:textId="05762BBD" w:rsidR="00775B75" w:rsidRPr="00BE607C" w:rsidRDefault="008308AA">
            <w:pPr>
              <w:rPr>
                <w:rFonts w:ascii="Times New Roman" w:hAnsi="Times New Roman" w:cs="Times New Roman"/>
              </w:rPr>
            </w:pPr>
            <w:r w:rsidRPr="008308AA">
              <w:rPr>
                <w:rFonts w:ascii="Times New Roman" w:hAnsi="Times New Roman" w:cs="Times New Roman"/>
              </w:rPr>
              <w:t>To release dynamically allocated memory when it is no longer required.</w:t>
            </w:r>
          </w:p>
        </w:tc>
      </w:tr>
      <w:tr w:rsidR="00795EF9" w:rsidRPr="00BE607C" w14:paraId="6C44F94D" w14:textId="77777777">
        <w:trPr>
          <w:jc w:val="center"/>
        </w:trPr>
        <w:tc>
          <w:tcPr>
            <w:tcW w:w="5040" w:type="dxa"/>
          </w:tcPr>
          <w:p w14:paraId="17B72412" w14:textId="2AF02607" w:rsidR="00795EF9" w:rsidRPr="008308AA" w:rsidRDefault="00795EF9">
            <w:pPr>
              <w:rPr>
                <w:rFonts w:ascii="Times New Roman" w:hAnsi="Times New Roman" w:cs="Times New Roman"/>
              </w:rPr>
            </w:pPr>
            <w:r w:rsidRPr="008308AA">
              <w:rPr>
                <w:rFonts w:ascii="Times New Roman" w:hAnsi="Times New Roman" w:cs="Times New Roman"/>
              </w:rPr>
              <w:t>Process Memory Management</w:t>
            </w:r>
          </w:p>
        </w:tc>
        <w:tc>
          <w:tcPr>
            <w:tcW w:w="5040" w:type="dxa"/>
          </w:tcPr>
          <w:p w14:paraId="7763DB50" w14:textId="77777777" w:rsidR="00795EF9" w:rsidRDefault="00795EF9" w:rsidP="00795EF9">
            <w:pPr>
              <w:rPr>
                <w:rFonts w:ascii="Times New Roman" w:hAnsi="Times New Roman" w:cs="Times New Roman"/>
              </w:rPr>
            </w:pPr>
            <w:r w:rsidRPr="00795EF9">
              <w:rPr>
                <w:rFonts w:ascii="Times New Roman" w:hAnsi="Times New Roman" w:cs="Times New Roman"/>
              </w:rPr>
              <w:t>To understand and monitor the memory used by the running program.</w:t>
            </w:r>
          </w:p>
          <w:p w14:paraId="67EF8EC5" w14:textId="77777777" w:rsidR="00795EF9" w:rsidRPr="008308AA" w:rsidRDefault="00795EF9">
            <w:pPr>
              <w:rPr>
                <w:rFonts w:ascii="Times New Roman" w:hAnsi="Times New Roman" w:cs="Times New Roman"/>
              </w:rPr>
            </w:pPr>
          </w:p>
        </w:tc>
      </w:tr>
      <w:tr w:rsidR="00775B75" w:rsidRPr="00BE607C" w14:paraId="779DE152" w14:textId="77777777">
        <w:trPr>
          <w:jc w:val="center"/>
        </w:trPr>
        <w:tc>
          <w:tcPr>
            <w:tcW w:w="5040" w:type="dxa"/>
          </w:tcPr>
          <w:p w14:paraId="483EED75" w14:textId="201BC1B7" w:rsidR="00795EF9" w:rsidRPr="00BE607C" w:rsidRDefault="00795EF9">
            <w:pPr>
              <w:rPr>
                <w:rFonts w:ascii="Times New Roman" w:hAnsi="Times New Roman" w:cs="Times New Roman"/>
              </w:rPr>
            </w:pPr>
            <w:r w:rsidRPr="00795EF9">
              <w:rPr>
                <w:rFonts w:ascii="Times New Roman" w:hAnsi="Times New Roman" w:cs="Times New Roman"/>
              </w:rPr>
              <w:t>Linux Memory Information</w:t>
            </w:r>
          </w:p>
        </w:tc>
        <w:tc>
          <w:tcPr>
            <w:tcW w:w="5040" w:type="dxa"/>
          </w:tcPr>
          <w:p w14:paraId="312871AE" w14:textId="798B0F46" w:rsidR="00795EF9" w:rsidRPr="00BE607C" w:rsidRDefault="00795EF9" w:rsidP="00795EF9">
            <w:pPr>
              <w:rPr>
                <w:rFonts w:ascii="Times New Roman" w:hAnsi="Times New Roman" w:cs="Times New Roman"/>
              </w:rPr>
            </w:pPr>
            <w:r w:rsidRPr="00795EF9">
              <w:rPr>
                <w:rFonts w:ascii="Times New Roman" w:hAnsi="Times New Roman" w:cs="Times New Roman"/>
              </w:rPr>
              <w:t>To obtain system memory details such as total and available memory.</w:t>
            </w:r>
          </w:p>
        </w:tc>
      </w:tr>
      <w:tr w:rsidR="00795EF9" w:rsidRPr="00BE607C" w14:paraId="66A0E473" w14:textId="77777777">
        <w:trPr>
          <w:jc w:val="center"/>
        </w:trPr>
        <w:tc>
          <w:tcPr>
            <w:tcW w:w="5040" w:type="dxa"/>
          </w:tcPr>
          <w:p w14:paraId="27CC6C67" w14:textId="7AC84C19" w:rsidR="00795EF9" w:rsidRPr="00795EF9" w:rsidRDefault="00795EF9">
            <w:pPr>
              <w:rPr>
                <w:rFonts w:ascii="Times New Roman" w:hAnsi="Times New Roman" w:cs="Times New Roman"/>
              </w:rPr>
            </w:pPr>
            <w:r w:rsidRPr="00795EF9">
              <w:rPr>
                <w:rFonts w:ascii="Times New Roman" w:hAnsi="Times New Roman" w:cs="Times New Roman"/>
              </w:rPr>
              <w:t>/proc/meminfo</w:t>
            </w:r>
          </w:p>
        </w:tc>
        <w:tc>
          <w:tcPr>
            <w:tcW w:w="5040" w:type="dxa"/>
          </w:tcPr>
          <w:p w14:paraId="68678687" w14:textId="4CFD973D" w:rsidR="00795EF9" w:rsidRPr="00795EF9" w:rsidRDefault="00795EF9" w:rsidP="00795EF9">
            <w:pPr>
              <w:rPr>
                <w:rFonts w:ascii="Times New Roman" w:hAnsi="Times New Roman" w:cs="Times New Roman"/>
              </w:rPr>
            </w:pPr>
            <w:r w:rsidRPr="00795EF9">
              <w:rPr>
                <w:rFonts w:ascii="Times New Roman" w:hAnsi="Times New Roman" w:cs="Times New Roman"/>
              </w:rPr>
              <w:t>To read memory-related information provided by the Linux system.</w:t>
            </w:r>
          </w:p>
        </w:tc>
      </w:tr>
      <w:tr w:rsidR="00795EF9" w:rsidRPr="00BE607C" w14:paraId="4106E0A5" w14:textId="77777777">
        <w:trPr>
          <w:jc w:val="center"/>
        </w:trPr>
        <w:tc>
          <w:tcPr>
            <w:tcW w:w="5040" w:type="dxa"/>
          </w:tcPr>
          <w:p w14:paraId="2813B53D" w14:textId="71B11D74" w:rsidR="00795EF9" w:rsidRPr="00795EF9" w:rsidRDefault="00795EF9" w:rsidP="00795EF9">
            <w:pPr>
              <w:rPr>
                <w:rFonts w:ascii="Times New Roman" w:hAnsi="Times New Roman" w:cs="Times New Roman"/>
              </w:rPr>
            </w:pPr>
            <w:r w:rsidRPr="00795EF9">
              <w:rPr>
                <w:rFonts w:ascii="Times New Roman" w:hAnsi="Times New Roman" w:cs="Times New Roman"/>
              </w:rPr>
              <w:t>File I/O functions</w:t>
            </w:r>
          </w:p>
        </w:tc>
        <w:tc>
          <w:tcPr>
            <w:tcW w:w="5040" w:type="dxa"/>
          </w:tcPr>
          <w:p w14:paraId="171CA587" w14:textId="214122AA" w:rsidR="00795EF9" w:rsidRPr="00795EF9" w:rsidRDefault="00795EF9" w:rsidP="00795EF9">
            <w:pPr>
              <w:rPr>
                <w:rFonts w:ascii="Times New Roman" w:hAnsi="Times New Roman" w:cs="Times New Roman"/>
              </w:rPr>
            </w:pPr>
            <w:r w:rsidRPr="00795EF9">
              <w:rPr>
                <w:rFonts w:ascii="Times New Roman" w:hAnsi="Times New Roman" w:cs="Times New Roman"/>
              </w:rPr>
              <w:t>To read and process memory information from Linux system files.</w:t>
            </w:r>
          </w:p>
        </w:tc>
      </w:tr>
    </w:tbl>
    <w:p w14:paraId="6FF1AE55" w14:textId="77777777" w:rsidR="00280C9A" w:rsidRDefault="00280C9A">
      <w:pPr>
        <w:rPr>
          <w:rFonts w:ascii="Times New Roman" w:hAnsi="Times New Roman" w:cs="Times New Roman"/>
          <w:b/>
          <w:sz w:val="24"/>
        </w:rPr>
      </w:pPr>
    </w:p>
    <w:p w14:paraId="6847EE9D" w14:textId="77777777" w:rsidR="00280C9A" w:rsidRDefault="00280C9A">
      <w:pPr>
        <w:rPr>
          <w:rFonts w:ascii="Times New Roman" w:hAnsi="Times New Roman" w:cs="Times New Roman"/>
          <w:b/>
          <w:sz w:val="24"/>
        </w:rPr>
      </w:pPr>
    </w:p>
    <w:p w14:paraId="6F500D71" w14:textId="77777777" w:rsidR="00280C9A" w:rsidRDefault="00280C9A">
      <w:pPr>
        <w:rPr>
          <w:rFonts w:ascii="Times New Roman" w:hAnsi="Times New Roman" w:cs="Times New Roman"/>
          <w:b/>
          <w:sz w:val="24"/>
        </w:rPr>
      </w:pPr>
    </w:p>
    <w:p w14:paraId="35EFBBC9" w14:textId="77777777" w:rsidR="00280C9A" w:rsidRDefault="00280C9A">
      <w:pPr>
        <w:rPr>
          <w:rFonts w:ascii="Times New Roman" w:hAnsi="Times New Roman" w:cs="Times New Roman"/>
          <w:b/>
          <w:sz w:val="24"/>
        </w:rPr>
      </w:pPr>
    </w:p>
    <w:p w14:paraId="3311350E" w14:textId="77777777" w:rsidR="00280C9A" w:rsidRDefault="00280C9A">
      <w:pPr>
        <w:rPr>
          <w:rFonts w:ascii="Times New Roman" w:hAnsi="Times New Roman" w:cs="Times New Roman"/>
          <w:b/>
          <w:sz w:val="24"/>
        </w:rPr>
      </w:pPr>
    </w:p>
    <w:p w14:paraId="5A46E629" w14:textId="362D320D" w:rsidR="00280C9A" w:rsidRPr="00280C9A" w:rsidRDefault="00000000">
      <w:pPr>
        <w:rPr>
          <w:rFonts w:ascii="Times New Roman" w:hAnsi="Times New Roman" w:cs="Times New Roman"/>
          <w:i/>
        </w:rPr>
      </w:pPr>
      <w:r w:rsidRPr="00BE607C">
        <w:rPr>
          <w:rFonts w:ascii="Times New Roman" w:hAnsi="Times New Roman" w:cs="Times New Roman"/>
          <w:b/>
          <w:sz w:val="24"/>
        </w:rPr>
        <w:lastRenderedPageBreak/>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47D56935" w:rsidR="00775B75" w:rsidRPr="00BE607C" w:rsidRDefault="00795EF9">
            <w:pPr>
              <w:rPr>
                <w:rFonts w:ascii="Times New Roman" w:hAnsi="Times New Roman" w:cs="Times New Roman"/>
              </w:rPr>
            </w:pPr>
            <w:r>
              <w:rPr>
                <w:rFonts w:ascii="Times New Roman" w:hAnsi="Times New Roman" w:cs="Times New Roman"/>
              </w:rPr>
              <w:t>25200900143</w:t>
            </w:r>
          </w:p>
        </w:tc>
        <w:tc>
          <w:tcPr>
            <w:tcW w:w="3360" w:type="dxa"/>
          </w:tcPr>
          <w:p w14:paraId="558B0839" w14:textId="7A59EFC6" w:rsidR="00775B75" w:rsidRPr="00795EF9" w:rsidRDefault="00795EF9" w:rsidP="00795EF9">
            <w:pPr>
              <w:rPr>
                <w:rFonts w:ascii="Times New Roman" w:hAnsi="Times New Roman" w:cs="Times New Roman"/>
              </w:rPr>
            </w:pPr>
            <w:r>
              <w:rPr>
                <w:rFonts w:ascii="Times New Roman" w:hAnsi="Times New Roman" w:cs="Times New Roman"/>
              </w:rPr>
              <w:t xml:space="preserve">     A. </w:t>
            </w:r>
            <w:r w:rsidRPr="00795EF9">
              <w:rPr>
                <w:rFonts w:ascii="Times New Roman" w:hAnsi="Times New Roman" w:cs="Times New Roman"/>
              </w:rPr>
              <w:t>Kavya Sree</w:t>
            </w:r>
          </w:p>
        </w:tc>
        <w:tc>
          <w:tcPr>
            <w:tcW w:w="3360" w:type="dxa"/>
          </w:tcPr>
          <w:p w14:paraId="51C7504B" w14:textId="7EDAC3CD" w:rsidR="00775B75" w:rsidRPr="00BE607C" w:rsidRDefault="00795EF9">
            <w:pPr>
              <w:rPr>
                <w:rFonts w:ascii="Times New Roman" w:hAnsi="Times New Roman" w:cs="Times New Roman"/>
              </w:rPr>
            </w:pPr>
            <w:r w:rsidRPr="00795EF9">
              <w:rPr>
                <w:rFonts w:ascii="Times New Roman" w:hAnsi="Times New Roman" w:cs="Times New Roman"/>
              </w:rPr>
              <w:t>Implementation of dynamic memory allocation and deallocation operations.</w:t>
            </w:r>
          </w:p>
        </w:tc>
      </w:tr>
      <w:tr w:rsidR="00775B75" w:rsidRPr="00BE607C" w14:paraId="2635B403" w14:textId="77777777">
        <w:trPr>
          <w:jc w:val="center"/>
        </w:trPr>
        <w:tc>
          <w:tcPr>
            <w:tcW w:w="3360" w:type="dxa"/>
          </w:tcPr>
          <w:p w14:paraId="1107B155" w14:textId="4FBBDB0A" w:rsidR="00775B75" w:rsidRPr="00BE607C" w:rsidRDefault="00795EF9">
            <w:pPr>
              <w:rPr>
                <w:rFonts w:ascii="Times New Roman" w:hAnsi="Times New Roman" w:cs="Times New Roman"/>
              </w:rPr>
            </w:pPr>
            <w:r>
              <w:rPr>
                <w:rFonts w:ascii="Times New Roman" w:hAnsi="Times New Roman" w:cs="Times New Roman"/>
              </w:rPr>
              <w:t>2520090040</w:t>
            </w:r>
          </w:p>
        </w:tc>
        <w:tc>
          <w:tcPr>
            <w:tcW w:w="3360" w:type="dxa"/>
          </w:tcPr>
          <w:p w14:paraId="6F2AC478" w14:textId="77BD5434" w:rsidR="00775B75" w:rsidRPr="00BE607C" w:rsidRDefault="00795EF9">
            <w:pPr>
              <w:rPr>
                <w:rFonts w:ascii="Times New Roman" w:hAnsi="Times New Roman" w:cs="Times New Roman"/>
              </w:rPr>
            </w:pPr>
            <w:r>
              <w:rPr>
                <w:rFonts w:ascii="Times New Roman" w:hAnsi="Times New Roman" w:cs="Times New Roman"/>
              </w:rPr>
              <w:t xml:space="preserve">       P. Srivalli</w:t>
            </w:r>
          </w:p>
        </w:tc>
        <w:tc>
          <w:tcPr>
            <w:tcW w:w="3360" w:type="dxa"/>
          </w:tcPr>
          <w:p w14:paraId="56C03172" w14:textId="564F4ED4" w:rsidR="00775B75" w:rsidRPr="00BE607C" w:rsidRDefault="00795EF9">
            <w:pPr>
              <w:rPr>
                <w:rFonts w:ascii="Times New Roman" w:hAnsi="Times New Roman" w:cs="Times New Roman"/>
              </w:rPr>
            </w:pPr>
            <w:r w:rsidRPr="00795EF9">
              <w:rPr>
                <w:rFonts w:ascii="Times New Roman" w:hAnsi="Times New Roman" w:cs="Times New Roman"/>
              </w:rPr>
              <w:t>Development of the memory monitoring module and Linux system information handling.</w:t>
            </w:r>
          </w:p>
        </w:tc>
      </w:tr>
      <w:tr w:rsidR="00775B75" w:rsidRPr="00BE607C" w14:paraId="58777C0B" w14:textId="77777777">
        <w:trPr>
          <w:jc w:val="center"/>
        </w:trPr>
        <w:tc>
          <w:tcPr>
            <w:tcW w:w="3360" w:type="dxa"/>
          </w:tcPr>
          <w:p w14:paraId="7547A982" w14:textId="303C8B30" w:rsidR="00775B75" w:rsidRPr="00BE607C" w:rsidRDefault="00795EF9">
            <w:pPr>
              <w:rPr>
                <w:rFonts w:ascii="Times New Roman" w:hAnsi="Times New Roman" w:cs="Times New Roman"/>
              </w:rPr>
            </w:pPr>
            <w:r>
              <w:rPr>
                <w:rFonts w:ascii="Times New Roman" w:hAnsi="Times New Roman" w:cs="Times New Roman"/>
              </w:rPr>
              <w:t>2520090041</w:t>
            </w:r>
          </w:p>
        </w:tc>
        <w:tc>
          <w:tcPr>
            <w:tcW w:w="3360" w:type="dxa"/>
          </w:tcPr>
          <w:p w14:paraId="593ED8EF" w14:textId="34DB86BB" w:rsidR="00775B75" w:rsidRPr="00BE607C" w:rsidRDefault="00795EF9">
            <w:pPr>
              <w:rPr>
                <w:rFonts w:ascii="Times New Roman" w:hAnsi="Times New Roman" w:cs="Times New Roman"/>
              </w:rPr>
            </w:pPr>
            <w:r>
              <w:rPr>
                <w:rFonts w:ascii="Times New Roman" w:hAnsi="Times New Roman" w:cs="Times New Roman"/>
              </w:rPr>
              <w:t xml:space="preserve">      V. Pavani</w:t>
            </w:r>
          </w:p>
        </w:tc>
        <w:tc>
          <w:tcPr>
            <w:tcW w:w="3360" w:type="dxa"/>
          </w:tcPr>
          <w:p w14:paraId="5B153AA4" w14:textId="23B252F2" w:rsidR="00775B75" w:rsidRPr="00BE607C" w:rsidRDefault="00795EF9">
            <w:pPr>
              <w:rPr>
                <w:rFonts w:ascii="Times New Roman" w:hAnsi="Times New Roman" w:cs="Times New Roman"/>
              </w:rPr>
            </w:pPr>
            <w:r w:rsidRPr="00795EF9">
              <w:rPr>
                <w:rFonts w:ascii="Times New Roman" w:hAnsi="Times New Roman" w:cs="Times New Roman"/>
              </w:rPr>
              <w:t>Integration, testing, debugging, documentation, and GitHub management.</w:t>
            </w:r>
          </w:p>
        </w:tc>
      </w:tr>
    </w:tbl>
    <w:p w14:paraId="6E0A04B2" w14:textId="77777777" w:rsidR="00BE607C" w:rsidRDefault="00BE607C">
      <w:pPr>
        <w:rPr>
          <w:rFonts w:ascii="Times New Roman" w:hAnsi="Times New Roman" w:cs="Times New Roman"/>
          <w:b/>
          <w:sz w:val="24"/>
        </w:rPr>
      </w:pPr>
    </w:p>
    <w:p w14:paraId="5ABB50D1" w14:textId="7EE60000"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6723639D" w:rsidR="00775B75" w:rsidRPr="00BE607C" w:rsidRDefault="00795EF9">
            <w:pPr>
              <w:rPr>
                <w:rFonts w:ascii="Times New Roman" w:hAnsi="Times New Roman" w:cs="Times New Roman"/>
              </w:rPr>
            </w:pPr>
            <w:r w:rsidRPr="00795EF9">
              <w:rPr>
                <w:rFonts w:ascii="Times New Roman" w:hAnsi="Times New Roman" w:cs="Times New Roman"/>
              </w:rPr>
              <w:t>Operating system used to develop and run the project.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6E9C6ADC" w:rsidR="00775B75" w:rsidRPr="00BE607C" w:rsidRDefault="00795EF9">
            <w:pPr>
              <w:rPr>
                <w:rFonts w:ascii="Times New Roman" w:hAnsi="Times New Roman" w:cs="Times New Roman"/>
              </w:rPr>
            </w:pPr>
            <w:r w:rsidRPr="00795EF9">
              <w:rPr>
                <w:rFonts w:ascii="Times New Roman" w:hAnsi="Times New Roman" w:cs="Times New Roman"/>
              </w:rPr>
              <w:t>Programming language used to implement the system.</w:t>
            </w:r>
          </w:p>
        </w:tc>
      </w:tr>
      <w:tr w:rsidR="00775B75" w:rsidRPr="00BE607C" w14:paraId="641F642D" w14:textId="77777777">
        <w:trPr>
          <w:jc w:val="center"/>
        </w:trPr>
        <w:tc>
          <w:tcPr>
            <w:tcW w:w="5040" w:type="dxa"/>
          </w:tcPr>
          <w:p w14:paraId="189DF9D7" w14:textId="5B9D55E8" w:rsidR="00775B75" w:rsidRPr="00BE607C" w:rsidRDefault="00795EF9">
            <w:pPr>
              <w:rPr>
                <w:rFonts w:ascii="Times New Roman" w:hAnsi="Times New Roman" w:cs="Times New Roman"/>
              </w:rPr>
            </w:pPr>
            <w:r w:rsidRPr="00795EF9">
              <w:rPr>
                <w:rFonts w:ascii="Times New Roman" w:hAnsi="Times New Roman" w:cs="Times New Roman"/>
              </w:rPr>
              <w:t>GCC / G++ Compiler</w:t>
            </w:r>
          </w:p>
        </w:tc>
        <w:tc>
          <w:tcPr>
            <w:tcW w:w="5040" w:type="dxa"/>
          </w:tcPr>
          <w:p w14:paraId="7F86740F" w14:textId="09250EF3" w:rsidR="00775B75" w:rsidRPr="00BE607C" w:rsidRDefault="00795EF9">
            <w:pPr>
              <w:rPr>
                <w:rFonts w:ascii="Times New Roman" w:hAnsi="Times New Roman" w:cs="Times New Roman"/>
              </w:rPr>
            </w:pPr>
            <w:r w:rsidRPr="00795EF9">
              <w:rPr>
                <w:rFonts w:ascii="Times New Roman" w:hAnsi="Times New Roman" w:cs="Times New Roman"/>
              </w:rPr>
              <w:t>To compile and execute the program.</w:t>
            </w:r>
          </w:p>
        </w:tc>
      </w:tr>
      <w:tr w:rsidR="00775B75" w:rsidRPr="00BE607C" w14:paraId="3AECAB10" w14:textId="77777777">
        <w:trPr>
          <w:jc w:val="center"/>
        </w:trPr>
        <w:tc>
          <w:tcPr>
            <w:tcW w:w="5040" w:type="dxa"/>
          </w:tcPr>
          <w:p w14:paraId="2352EE96" w14:textId="76C36142" w:rsidR="00775B75" w:rsidRPr="00BE607C" w:rsidRDefault="00795EF9">
            <w:pPr>
              <w:rPr>
                <w:rFonts w:ascii="Times New Roman" w:hAnsi="Times New Roman" w:cs="Times New Roman"/>
              </w:rPr>
            </w:pPr>
            <w:r w:rsidRPr="00795EF9">
              <w:rPr>
                <w:rFonts w:ascii="Times New Roman" w:hAnsi="Times New Roman" w:cs="Times New Roman"/>
              </w:rPr>
              <w:t>Visual Studio Code / Linux Terminal</w:t>
            </w:r>
          </w:p>
        </w:tc>
        <w:tc>
          <w:tcPr>
            <w:tcW w:w="5040" w:type="dxa"/>
          </w:tcPr>
          <w:p w14:paraId="3F97BAF9" w14:textId="671678E5" w:rsidR="00775B75" w:rsidRPr="00BE607C" w:rsidRDefault="00795EF9">
            <w:pPr>
              <w:rPr>
                <w:rFonts w:ascii="Times New Roman" w:hAnsi="Times New Roman" w:cs="Times New Roman"/>
              </w:rPr>
            </w:pPr>
            <w:r w:rsidRPr="00795EF9">
              <w:rPr>
                <w:rFonts w:ascii="Times New Roman" w:hAnsi="Times New Roman" w:cs="Times New Roman"/>
              </w:rPr>
              <w:t>Used for writing, compiling, and testing the code.</w:t>
            </w:r>
          </w:p>
        </w:tc>
      </w:tr>
      <w:tr w:rsidR="00775B75" w:rsidRPr="00BE607C" w14:paraId="3BFC3A73" w14:textId="77777777">
        <w:trPr>
          <w:jc w:val="center"/>
        </w:trPr>
        <w:tc>
          <w:tcPr>
            <w:tcW w:w="5040" w:type="dxa"/>
          </w:tcPr>
          <w:p w14:paraId="246B5F07" w14:textId="0C757176" w:rsidR="00775B75" w:rsidRPr="00BE607C" w:rsidRDefault="00795EF9">
            <w:pPr>
              <w:rPr>
                <w:rFonts w:ascii="Times New Roman" w:hAnsi="Times New Roman" w:cs="Times New Roman"/>
              </w:rPr>
            </w:pPr>
            <w:r w:rsidRPr="00795EF9">
              <w:rPr>
                <w:rFonts w:ascii="Times New Roman" w:hAnsi="Times New Roman" w:cs="Times New Roman"/>
              </w:rPr>
              <w:t>Git</w:t>
            </w:r>
          </w:p>
        </w:tc>
        <w:tc>
          <w:tcPr>
            <w:tcW w:w="5040" w:type="dxa"/>
          </w:tcPr>
          <w:p w14:paraId="46295DB1" w14:textId="44F1277C" w:rsidR="00775B75" w:rsidRPr="00BE607C" w:rsidRDefault="00795EF9" w:rsidP="00795EF9">
            <w:pPr>
              <w:rPr>
                <w:rFonts w:ascii="Times New Roman" w:hAnsi="Times New Roman" w:cs="Times New Roman"/>
              </w:rPr>
            </w:pPr>
            <w:r w:rsidRPr="00795EF9">
              <w:rPr>
                <w:rFonts w:ascii="Times New Roman" w:hAnsi="Times New Roman" w:cs="Times New Roman"/>
              </w:rPr>
              <w:t>Version control and project management</w:t>
            </w:r>
          </w:p>
        </w:tc>
      </w:tr>
      <w:tr w:rsidR="00795EF9" w:rsidRPr="00BE607C" w14:paraId="511FEC6D" w14:textId="77777777">
        <w:trPr>
          <w:jc w:val="center"/>
        </w:trPr>
        <w:tc>
          <w:tcPr>
            <w:tcW w:w="5040" w:type="dxa"/>
          </w:tcPr>
          <w:p w14:paraId="27DC2719" w14:textId="5EF432D9" w:rsidR="00795EF9" w:rsidRPr="00795EF9" w:rsidRDefault="00795EF9">
            <w:pPr>
              <w:rPr>
                <w:rFonts w:ascii="Times New Roman" w:hAnsi="Times New Roman" w:cs="Times New Roman"/>
              </w:rPr>
            </w:pPr>
            <w:r w:rsidRPr="00795EF9">
              <w:rPr>
                <w:rFonts w:ascii="Times New Roman" w:hAnsi="Times New Roman" w:cs="Times New Roman"/>
              </w:rPr>
              <w:t>GitHub</w:t>
            </w:r>
          </w:p>
        </w:tc>
        <w:tc>
          <w:tcPr>
            <w:tcW w:w="5040" w:type="dxa"/>
          </w:tcPr>
          <w:p w14:paraId="43D4ADE4" w14:textId="5A8684E0" w:rsidR="00795EF9" w:rsidRPr="00795EF9" w:rsidRDefault="00795EF9" w:rsidP="00795EF9">
            <w:pPr>
              <w:rPr>
                <w:rFonts w:ascii="Times New Roman" w:hAnsi="Times New Roman" w:cs="Times New Roman"/>
              </w:rPr>
            </w:pPr>
            <w:r w:rsidRPr="00795EF9">
              <w:rPr>
                <w:rFonts w:ascii="Times New Roman" w:hAnsi="Times New Roman" w:cs="Times New Roman"/>
              </w:rPr>
              <w:t>To store and manage the project repository.</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77E7D112" w14:textId="0B3989EC" w:rsidR="00795EF9" w:rsidRPr="00795EF9" w:rsidRDefault="00795EF9" w:rsidP="00280C9A">
      <w:pPr>
        <w:jc w:val="both"/>
        <w:rPr>
          <w:rFonts w:ascii="Times New Roman" w:hAnsi="Times New Roman" w:cs="Times New Roman"/>
          <w:bCs/>
          <w:sz w:val="24"/>
          <w:lang w:val="en-IN"/>
        </w:rPr>
      </w:pPr>
      <w:r w:rsidRPr="00795EF9">
        <w:rPr>
          <w:rFonts w:ascii="Times New Roman" w:hAnsi="Times New Roman" w:cs="Times New Roman"/>
          <w:bCs/>
          <w:sz w:val="24"/>
          <w:lang w:val="en-IN"/>
        </w:rPr>
        <w:t>The expected outcome of the project is a working Linux-based application that demonstrates dynamic memory allocation and memory monitoring. Users will be able to perform memory allocation, reallocation, and deallocation operations and observe the changes in memory usage.</w:t>
      </w:r>
      <w:r w:rsidR="00280C9A">
        <w:rPr>
          <w:rFonts w:ascii="Times New Roman" w:hAnsi="Times New Roman" w:cs="Times New Roman"/>
          <w:bCs/>
          <w:sz w:val="24"/>
          <w:lang w:val="en-IN"/>
        </w:rPr>
        <w:t xml:space="preserve"> </w:t>
      </w:r>
      <w:r w:rsidRPr="00795EF9">
        <w:rPr>
          <w:rFonts w:ascii="Times New Roman" w:hAnsi="Times New Roman" w:cs="Times New Roman"/>
          <w:bCs/>
          <w:sz w:val="24"/>
          <w:lang w:val="en-IN"/>
        </w:rPr>
        <w:t>The system will display useful memory information such as total system memory, used memory, available memory, and memory-related details of the running program. The project will provide a practical understanding of how memory is dynamically managed during program execution.</w:t>
      </w:r>
      <w:r w:rsidR="00280C9A">
        <w:rPr>
          <w:rFonts w:ascii="Times New Roman" w:hAnsi="Times New Roman" w:cs="Times New Roman"/>
          <w:bCs/>
          <w:sz w:val="24"/>
          <w:lang w:val="en-IN"/>
        </w:rPr>
        <w:t xml:space="preserve"> </w:t>
      </w:r>
      <w:r w:rsidRPr="00795EF9">
        <w:rPr>
          <w:rFonts w:ascii="Times New Roman" w:hAnsi="Times New Roman" w:cs="Times New Roman"/>
          <w:bCs/>
          <w:sz w:val="24"/>
          <w:lang w:val="en-IN"/>
        </w:rPr>
        <w:t>Overall, the project will help demonstrate important Operating Systems and Systems Programming concepts related to memory management, process resource usage, and Linux system monitoring.</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6AE3A91A"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280C9A" w:rsidRPr="00280C9A">
        <w:rPr>
          <w:rFonts w:ascii="Times New Roman" w:hAnsi="Times New Roman" w:cs="Times New Roman"/>
        </w:rPr>
        <w:t>https://github.com/kavyasree-aluru/2520090143_OSSP/tree/main/Project</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212B83D"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280C9A">
        <w:rPr>
          <w:rFonts w:ascii="Times New Roman" w:hAnsi="Times New Roman" w:cs="Times New Roman"/>
        </w:rPr>
        <w:t>Mr. M. Raghupathi</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C12A78"/>
    <w:multiLevelType w:val="hybridMultilevel"/>
    <w:tmpl w:val="99EED0C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0F2673"/>
    <w:multiLevelType w:val="hybridMultilevel"/>
    <w:tmpl w:val="550ACD18"/>
    <w:lvl w:ilvl="0" w:tplc="2820B44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8135FFB"/>
    <w:multiLevelType w:val="hybridMultilevel"/>
    <w:tmpl w:val="DF881BF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596907788">
    <w:abstractNumId w:val="9"/>
  </w:num>
  <w:num w:numId="11" w16cid:durableId="146675095">
    <w:abstractNumId w:val="11"/>
  </w:num>
  <w:num w:numId="12" w16cid:durableId="1091505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73B"/>
    <w:rsid w:val="0015074B"/>
    <w:rsid w:val="002034A2"/>
    <w:rsid w:val="00280C9A"/>
    <w:rsid w:val="0029639D"/>
    <w:rsid w:val="00326F90"/>
    <w:rsid w:val="00775B75"/>
    <w:rsid w:val="00795EF9"/>
    <w:rsid w:val="008308AA"/>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EF9"/>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Aluru</cp:lastModifiedBy>
  <cp:revision>4</cp:revision>
  <dcterms:created xsi:type="dcterms:W3CDTF">2013-12-23T23:15:00Z</dcterms:created>
  <dcterms:modified xsi:type="dcterms:W3CDTF">2026-08-28T08:30:00Z</dcterms:modified>
  <cp:category/>
</cp:coreProperties>
</file>